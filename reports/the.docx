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The</w:t>
      </w:r>
    </w:p>
    <w:p>
      <w:r>
        <w:t xml:space="preserve">**Compiled by:** PLUTO v2 Autonomous Agent  </w:t>
      </w:r>
    </w:p>
    <w:p>
      <w:r>
        <w:t xml:space="preserve">**Date:** 2026-09-18 14:03:29  </w:t>
      </w:r>
    </w:p>
    <w:p>
      <w:r>
        <w:t xml:space="preserve">**Sources Analyzed:** 6  </w:t>
      </w:r>
    </w:p>
    <w:p>
      <w:r>
        <w:t xml:space="preserve">**Model:** qwen2.5:7b  </w:t>
      </w:r>
    </w:p>
    <w:p>
      <w:r>
        <w:t>[Image: The Visual Documentation] https://thumb.wikimedia.org/wikipedia/commons/thumb/7/71/Bookman_Ornament_9617_%28bookshelf%29.svg/960px-Bookman_Ornament_9617_%28bookshelf%29.svg.png?utm_source=en.wikipedia.org&amp;utm_campaign=api&amp;utm_content=thumbnail</w:t>
      </w:r>
    </w:p>
    <w:p>
      <w:r>
        <w:t>*The — Reference Image from Research Archive*</w:t>
      </w:r>
    </w:p>
    <w:p>
      <w:pPr>
        <w:pStyle w:val="Heading2"/>
      </w:pPr>
      <w:r>
        <w:t>Executive Summary</w:t>
        <w:br/>
        <w:br/>
        <w:t>The research report provides an in-depth analysis of the grammatical article "the" in English, based on various sources including Wikipedia articles and online dictionaries. The article is described as a definite article used to denote nouns that are already or about to be mentioned, under discussion, implied, or otherwise presumed familiar. It is the most frequently used word in English, accounting for a significant portion of printed English-language texts. The report outlines the historical evolution of the article, its usage with singular and plural nouns, and its unique characteristics in comparison to other languages. The findings suggest that "the" is a versatile and essential component of the English language, playing a crucial role in context and specificity.</w:t>
        <w:br/>
        <w:br/>
        <w:t>## Core Findings &amp; Breakdown</w:t>
        <w:br/>
        <w:br/>
        <w:t>### Historical and Linguistic Context</w:t>
        <w:br/>
        <w:t>- **Etymology and Evolution**: The article has its roots in Old English, where gendered articles combined into a single form in Middle English. It is now used universally with nouns of any gender.</w:t>
        <w:br/>
        <w:t>- **Frequency**: Studies indicate that "the" is the most frequently used word in the English language, accounting for approximately 7% of all printed English words.</w:t>
        <w:br/>
        <w:t>- **Usage**: The article can be used with both singular and plural nouns, and with a noun starting with any letter or sound, making it a versatile tool in English grammar.</w:t>
        <w:br/>
        <w:br/>
        <w:t>### Comparative Analysis</w:t>
        <w:br/>
        <w:t>- **Similarities and Differences**: The article is universally used as a definite article in English, with no gender or number-specific variations. This is in contrast to many other languages, which have different forms of the definite article based on gender or number.</w:t>
        <w:br/>
        <w:br/>
        <w:t>| Feature/Aspect | The (Wikipedia) | The (Disambiguation) | Cambridge Dictionary | Merriam-Webster | Dictionary.com | Grokipedia |</w:t>
        <w:br/>
        <w:t>|----------------|----------------|---------------------|---------------------|----------------|--------------|------------|</w:t>
        <w:br/>
        <w:t>| Source Type    | Wikipedia      | Wikipedia           | Web Dictionary      | Web Dictionary | Web Dictionary | Web Dictionary |</w:t>
        <w:br/>
        <w:t>| Definition     | Definite article in English | Same as Wikipedia | Same as Wikipedia | Same as Wikipedia | Same as Wikipedia | Same as Wikipedia |</w:t>
        <w:br/>
        <w:t>| Usage Notes    | Used to denote nouns already or about to be mentioned | Not provided | Used before nouns to refer to particular things | Used with a specifying or particularizing effect | Used with a specifying or particularizing effect | Article about the definite article in English grammar |</w:t>
        <w:br/>
        <w:t>| Frequency      | 7% of all printed English words | Not provided | Not provided | Not provided | Not provided | Not provided |</w:t>
        <w:br/>
        <w:br/>
        <w:t>### Process Workflow Diagram</w:t>
        <w:br/>
        <w:t>```mermaid</w:t>
        <w:br/>
        <w:t>graph TD</w:t>
        <w:br/>
        <w:t xml:space="preserve">    A[User Input] --&gt; B[Identify Context]</w:t>
        <w:br/>
        <w:t xml:space="preserve">    B --&gt; C[Choose "The" Based on Noun]</w:t>
        <w:br/>
        <w:t xml:space="preserve">    C --&gt; D[Use "The" with Noun]</w:t>
        <w:br/>
        <w:t xml:space="preserve">    D --&gt; E[Output Sentence]</w:t>
        <w:br/>
        <w:t>```</w:t>
        <w:br/>
        <w:br/>
        <w:t>## Architecture / Process Workflow Diagram</w:t>
        <w:br/>
        <w:br/>
        <w:t>The diagram illustrates the process of using the article "the" in a sentence. It starts with user input, identifies the context, selects the appropriate use of "the" based on the noun, and finally outputs the sentence.</w:t>
        <w:br/>
        <w:br/>
        <w:t>## Future Outlook &amp; Strategic Recommendations</w:t>
        <w:br/>
        <w:br/>
        <w:t>### Future Outlook</w:t>
        <w:br/>
        <w:t>- **Language Evolution**: Given the dynamic nature of language, it is expected that "the" will continue to evolve, possibly in response to new grammatical structures or technological advancements.</w:t>
        <w:br/>
        <w:t>- **Educational Implications**: The high frequency and importance of "the" in English suggest that its teaching should be integrated more effectively into language curricula.</w:t>
        <w:br/>
        <w:br/>
        <w:t>### Strategic Recommendations</w:t>
        <w:br/>
        <w:t>- **Incorporate "The" in Language Learning Curricula**: Ensure that "the" is thoroughly covered in language learning materials, emphasizing its importance and usage.</w:t>
        <w:br/>
        <w:t>- **Technology Integration**: Utilize AI and NLP technologies to improve the accuracy of text analysis and generation, particularly in areas where "the" plays a crucial role.</w:t>
        <w:br/>
        <w:t>- **Continuous Research**: Ongoing research into the usage and evolution of "the" can provide valuable insights for language learners and educators.</w:t>
        <w:br/>
        <w:br/>
        <w:t>This report provides a comprehensive overview of the article "the" in English, highlighting its significance and usage. By understanding and leveraging the role of "the" in English, one can enhance their communication and comprehension skills significantly.</w:t>
      </w:r>
    </w:p>
    <w:p>
      <w:pPr>
        <w:pStyle w:val="Heading2"/>
      </w:pPr>
      <w:r>
        <w:t>Verified Sources &amp; References</w:t>
      </w:r>
    </w:p>
    <w:p>
      <w:r>
        <w:t>Source  Title  Reference Link</w:t>
      </w:r>
    </w:p>
    <w:p>
      <w:r>
        <w:t>| :--- | :--- | :--- |</w:t>
      </w:r>
    </w:p>
    <w:p>
      <w:r>
        <w:t>**WIKIPEDIA**  Wikipedia: The  [Access Link](https://en.wikipedia.org/wiki/The)</w:t>
      </w:r>
    </w:p>
    <w:p>
      <w:r>
        <w:t>**WIKIPEDIA**  Wikipedia: The (disambiguation)  [Access Link](https://en.wikipedia.org/wiki/The_(disambiguation))</w:t>
      </w:r>
    </w:p>
    <w:p>
      <w:r>
        <w:t>**WEB**  THE - English meaning - Cambridge Dictionary  [Access Link](https://dictionary.cambridge.org/dictionary/english/the)</w:t>
      </w:r>
    </w:p>
    <w:p>
      <w:r>
        <w:t>**WEB**  THE Definition &amp; Meaning - Merriam-Webster  [Access Link](https://www.merriam-webster.com/dictionary/the)</w:t>
      </w:r>
    </w:p>
    <w:p>
      <w:r>
        <w:t>**WEB**  THE Definition &amp; Meaning - Dictionary.com  [Access Link](https://www.dictionary.com/browse/the)</w:t>
      </w:r>
    </w:p>
    <w:p>
      <w:r>
        <w:t>**WEB**  The  [Access Link](https://grokipedia.com/page/the)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