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Report: Create A Report On</w:t>
      </w:r>
    </w:p>
    <w:p>
      <w:r>
        <w:t xml:space="preserve">**Compiled by:** PLUTO v2 Autonomous Agent  </w:t>
      </w:r>
    </w:p>
    <w:p>
      <w:r>
        <w:t xml:space="preserve">**Date:** 2026-09-13 20:50:31  </w:t>
      </w:r>
    </w:p>
    <w:p>
      <w:r>
        <w:t xml:space="preserve">**Sources Analyzed:** 6  </w:t>
      </w:r>
    </w:p>
    <w:p>
      <w:r>
        <w:t xml:space="preserve">**Model:** qwen2.5:3b  </w:t>
      </w:r>
    </w:p>
    <w:p>
      <w:r>
        <w:t>[Image: Create A Report On Visual Documentation] https://upload.wikimedia.org/wikipedia/en/4/44/Minority_Report_Poster.jpg?utm_source=en.wikipedia.org&amp;utm_campaign=api&amp;utm_content=thumbnail_unscaled</w:t>
      </w:r>
    </w:p>
    <w:p>
      <w:r>
        <w:t>*Create A Report On — Reference Image from Research Archive*</w:t>
      </w:r>
    </w:p>
    <w:p>
      <w:r>
        <w:t>I encountered an error communicating with the local language model.</w:t>
      </w:r>
    </w:p>
    <w:p>
      <w:pPr>
        <w:pStyle w:val="Heading2"/>
      </w:pPr>
      <w:r>
        <w:t>Verified Sources &amp; References</w:t>
      </w:r>
    </w:p>
    <w:p>
      <w:r>
        <w:t>Source  Title  Reference Link</w:t>
      </w:r>
    </w:p>
    <w:p>
      <w:r>
        <w:t>| :--- | :--- | :--- |</w:t>
      </w:r>
    </w:p>
    <w:p>
      <w:r>
        <w:t>**WIKIPEDIA**  Wikipedia: Minority Report  [Access Link](https://en.wikipedia.org/wiki/Minority_Report)</w:t>
      </w:r>
    </w:p>
    <w:p>
      <w:r>
        <w:t>**WIKIPEDIA**  Wikipedia: The 9/11 Commission Report  [Access Link](https://en.wikipedia.org/wiki/The_9/11_Commission_Report)</w:t>
      </w:r>
    </w:p>
    <w:p>
      <w:r>
        <w:t>**WEB**  Free Online Report Maker: Design a Custom Report - Canva  [Access Link](https://www.canva.com/create/reports/)</w:t>
      </w:r>
    </w:p>
    <w:p>
      <w:r>
        <w:t>**WEB**  Free AI Report Generator: Build reports in minutes - Venngage  [Access Link](https://venngage.com/ai-tools/report-generator)</w:t>
      </w:r>
    </w:p>
    <w:p>
      <w:r>
        <w:t>**WEB**  Free Online Report Maker - Design Custom Reports - Visme  [Access Link](https://www.visme.co/report-maker/)</w:t>
      </w:r>
    </w:p>
    <w:p>
      <w:r>
        <w:t>**WEB**  Report templates - AI report maker - Microsoft Word - Microsoft Word  [Access Link](https://word.cloud.microsoft/create/en/papers-and-reports/)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