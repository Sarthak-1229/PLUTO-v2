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Report: 4Gb Astra 6</w:t>
      </w:r>
    </w:p>
    <w:p>
      <w:r>
        <w:t xml:space="preserve">**Compiled by:** PLUTO v2 Autonomous Agent  </w:t>
      </w:r>
    </w:p>
    <w:p>
      <w:r>
        <w:t xml:space="preserve">**Date:** 2026-09-13 20:52:01  </w:t>
      </w:r>
    </w:p>
    <w:p>
      <w:r>
        <w:t xml:space="preserve">**Sources Analyzed:** 6  </w:t>
      </w:r>
    </w:p>
    <w:p>
      <w:r>
        <w:t xml:space="preserve">**Model:** qwen2.5:3b  </w:t>
      </w:r>
    </w:p>
    <w:p>
      <w:r>
        <w:t>[Image: 4Gb Astra 6 Visual Documentation] https://thumb.wikimedia.org/wikipedia/commons/thumb/d/da/Knoppix_logo.svg/330px-Knoppix_logo.svg.png?utm_source=en.wikipedia.org&amp;utm_campaign=api&amp;utm_content=thumbnail</w:t>
      </w:r>
    </w:p>
    <w:p>
      <w:r>
        <w:t>*4Gb Astra 6 — Reference Image from Research Archive*</w:t>
      </w:r>
    </w:p>
    <w:p>
      <w:r>
        <w:t>I encountered an error communicating with the local language model.</w:t>
      </w:r>
    </w:p>
    <w:p>
      <w:pPr>
        <w:pStyle w:val="Heading2"/>
      </w:pPr>
      <w:r>
        <w:t>Verified Sources &amp; References</w:t>
      </w:r>
    </w:p>
    <w:p>
      <w:r>
        <w:t>Source  Title  Reference Link</w:t>
      </w:r>
    </w:p>
    <w:p>
      <w:r>
        <w:t>| :--- | :--- | :--- |</w:t>
      </w:r>
    </w:p>
    <w:p>
      <w:r>
        <w:t>**WIKIPEDIA**  Wikipedia: Knoppix  [Access Link](https://en.wikipedia.org/wiki/Knoppix)</w:t>
      </w:r>
    </w:p>
    <w:p>
      <w:r>
        <w:t>**WEB**  GPT-6 Astra - Wikipedia  [Access Link](https://en.wikipedia.org/wiki/GPT-6_Astra)</w:t>
      </w:r>
    </w:p>
    <w:p>
      <w:r>
        <w:t>**WEB**  GPT-6 Astra Model - OpenAI API  [Access Link](https://developers.openai.com/api/docs/models/gpt-6-astra)</w:t>
      </w:r>
    </w:p>
    <w:p>
      <w:r>
        <w:t>**WEB**  GPT-6 Astra: Features, Benchmarks, and Pricing - DataCamp  [Access Link](https://www.datacamp.com/blog/gpt-6-astra)</w:t>
      </w:r>
    </w:p>
    <w:p>
      <w:r>
        <w:t>**WEB**  GPT-6 Astra: Benchmarks, Pricing and API - ComputingForGeeks  [Access Link](https://computingforgeeks.com/gpt-6-astra-released-features-benchmarks/)</w:t>
      </w:r>
    </w:p>
    <w:p>
      <w:r>
        <w:t>**WEB**  GPT-6 Astra Launch: $10/$50 Pricing, How to Try [2026]  [Access Link](https://shattered.io/gpt-6-astra-launch-how-to-try-2026/)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