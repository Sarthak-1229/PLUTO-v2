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Report: The 9/11 Attack</w:t>
      </w:r>
    </w:p>
    <w:p>
      <w:r>
        <w:t xml:space="preserve">**Compiled by:** PLUTO v2 Autonomous Agent  </w:t>
      </w:r>
    </w:p>
    <w:p>
      <w:r>
        <w:t xml:space="preserve">**Date:** 2026-09-18 14:02:20  </w:t>
      </w:r>
    </w:p>
    <w:p>
      <w:r>
        <w:t xml:space="preserve">**Sources Analyzed:** 6  </w:t>
      </w:r>
    </w:p>
    <w:p>
      <w:r>
        <w:t xml:space="preserve">**Model:** qwen2.5:7b  </w:t>
      </w:r>
    </w:p>
    <w:p>
      <w:r>
        <w:t>[Image: The 9/11 Attack Visual Documentation] https://upload.wikimedia.org/wikipedia/commons/3/35/WTC_smoking_on_9-11.jpeg?utm_source=en.wikipedia.org&amp;utm_campaign=api&amp;utm_content=thumbnail_unscaled</w:t>
      </w:r>
    </w:p>
    <w:p>
      <w:r>
        <w:t>*The 9/11 Attack — Reference Image from Research Archive*</w:t>
      </w:r>
    </w:p>
    <w:p>
      <w:r>
        <w:t>I encountered an error communicating with the local language model.</w:t>
      </w:r>
    </w:p>
    <w:p>
      <w:pPr>
        <w:pStyle w:val="Heading2"/>
      </w:pPr>
      <w:r>
        <w:t>Verified Sources &amp; References</w:t>
      </w:r>
    </w:p>
    <w:p>
      <w:r>
        <w:t>Source  Title  Reference Link</w:t>
      </w:r>
    </w:p>
    <w:p>
      <w:r>
        <w:t>| :--- | :--- | :--- |</w:t>
      </w:r>
    </w:p>
    <w:p>
      <w:r>
        <w:t>**WIKIPEDIA**  Wikipedia: September 11 attacks  [Access Link](https://en.wikipedia.org/wiki/September_11_attacks)</w:t>
      </w:r>
    </w:p>
    <w:p>
      <w:r>
        <w:t>**WIKIPEDIA**  Wikipedia: Hijackers in the September 11 attacks  [Access Link](https://en.wikipedia.org/wiki/Hijackers_in_the_September_11_attacks)</w:t>
      </w:r>
    </w:p>
    <w:p>
      <w:r>
        <w:t>**WEB**  Planning of the September 11 attacks - Wikipedia  [Access Link](https://en.wikipedia.org/wiki/Planning_of_the_September_11_attacks)</w:t>
      </w:r>
    </w:p>
    <w:p>
      <w:r>
        <w:t>**WEB**  Casualties of the September 11 attacks - Wikipedia  [Access Link](https://en.wikipedia.org/wiki/Casualties_of_the_September_11_attacks)</w:t>
      </w:r>
    </w:p>
    <w:p>
      <w:r>
        <w:t>**WEB**  September 11 Attacks: Facts, Background &amp; Impact - HISTORY  [Access Link](https://www.history.com/articles/9-11-attacks)</w:t>
      </w:r>
    </w:p>
    <w:p>
      <w:r>
        <w:t>**WEB**  September 11 attacks - 9/11, History, Map, Location, Timeline ...  [Access Link](https://www.britannica.com/event/September-11-attacks)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