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Report: Artificial Intelligence Trends</w:t>
      </w:r>
    </w:p>
    <w:p>
      <w:r>
        <w:t xml:space="preserve">**Compiled by:** PLUTO v2 Autonomous Agent  </w:t>
      </w:r>
    </w:p>
    <w:p>
      <w:r>
        <w:t xml:space="preserve">**Date:** 2026-09-13 20:32:26  </w:t>
      </w:r>
    </w:p>
    <w:p>
      <w:r>
        <w:t xml:space="preserve">**Sources Analyzed:** 6  </w:t>
      </w:r>
    </w:p>
    <w:p>
      <w:r>
        <w:t xml:space="preserve">**Model:** qwen2.5:3b  </w:t>
      </w:r>
    </w:p>
    <w:p>
      <w:r>
        <w:t>I encountered an error communicating with the local language model.</w:t>
      </w:r>
    </w:p>
    <w:p>
      <w:pPr>
        <w:pStyle w:val="Heading2"/>
      </w:pPr>
      <w:r>
        <w:t>Verified Sources &amp; References</w:t>
      </w:r>
    </w:p>
    <w:p>
      <w:r>
        <w:t>Source  Title  Reference Link</w:t>
      </w:r>
    </w:p>
    <w:p>
      <w:r>
        <w:t>| :--- | :--- | :--- |</w:t>
      </w:r>
    </w:p>
    <w:p>
      <w:r>
        <w:t>**WIKIPEDIA**  Wikipedia: Artificial general intelligence  [Access Link](https://en.wikipedia.org/wiki/Artificial_general_intelligence)</w:t>
      </w:r>
    </w:p>
    <w:p>
      <w:r>
        <w:t>**WIKIPEDIA**  Wikipedia: Applications of artificial intelligence  [Access Link](https://en.wikipedia.org/wiki/Applications_of_artificial_intelligence)</w:t>
      </w:r>
    </w:p>
    <w:p>
      <w:r>
        <w:t>**WEB**  Artificial intelligence in transport  [Access Link](https://en.wikipedia.org/wiki/Artificial_intelligence_in_transport)</w:t>
      </w:r>
    </w:p>
    <w:p>
      <w:r>
        <w:t>**WEB**  Trends in artificial intelligence  [Access Link](https://grokipedia.com/page/Trends_in_artificial_intelligence)</w:t>
      </w:r>
    </w:p>
    <w:p>
      <w:r>
        <w:t>**WEB**  What’s next in AI: 7 trends to watch in 2026  [Access Link](https://news.microsoft.com/source/features/ai/whats-next-in-ai-7-trends-to-watch-in-2026/)</w:t>
      </w:r>
    </w:p>
    <w:p>
      <w:r>
        <w:t>**WEB**  AI Insights &amp; Trends - Artificial Analysis  [Access Link](https://artificialanalysis.ai/trends)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