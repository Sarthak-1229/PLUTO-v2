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Research Report: Ai In 2026 Test</w:t>
      </w:r>
    </w:p>
    <w:p>
      <w:r>
        <w:t xml:space="preserve">**Compiled by:** PLUTO v2 Autonomous Agent  </w:t>
      </w:r>
    </w:p>
    <w:p>
      <w:r>
        <w:t xml:space="preserve">**Date:** 2026-09-13 20:40:18  </w:t>
      </w:r>
    </w:p>
    <w:p>
      <w:r>
        <w:t xml:space="preserve">**Sources Analyzed:** 1  </w:t>
      </w:r>
    </w:p>
    <w:p>
      <w:r>
        <w:t xml:space="preserve">**Model:** qwen2.5:3b  </w:t>
      </w:r>
    </w:p>
    <w:p>
      <w:r>
        <w:t>I encountered an error communicating with the local language model.</w:t>
      </w:r>
    </w:p>
    <w:p>
      <w:pPr>
        <w:pStyle w:val="Heading2"/>
      </w:pPr>
      <w:r>
        <w:t>Verified Sources &amp; References</w:t>
      </w:r>
    </w:p>
    <w:p>
      <w:r>
        <w:t>Source  Title  Reference Link</w:t>
      </w:r>
    </w:p>
    <w:p>
      <w:r>
        <w:t>| :--- | :--- | :--- |</w:t>
      </w:r>
    </w:p>
    <w:p>
      <w:r>
        <w:t>**WEB**  Agent Test  [Access Link]()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